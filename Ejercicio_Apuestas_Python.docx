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EF575" w14:textId="77777777" w:rsidR="004F4838" w:rsidRDefault="00000000">
      <w:pPr>
        <w:pStyle w:val="Ttulo"/>
      </w:pPr>
      <w:r>
        <w:t>Ejercicio Python: Apuestas en Partidos de Fútbol</w:t>
      </w:r>
    </w:p>
    <w:p w14:paraId="260B89DC" w14:textId="77777777" w:rsidR="004F4838" w:rsidRDefault="00000000">
      <w:pPr>
        <w:pStyle w:val="Ttulo1"/>
      </w:pPr>
      <w:r>
        <w:t>Objetivo</w:t>
      </w:r>
    </w:p>
    <w:p w14:paraId="23B4763E" w14:textId="77777777" w:rsidR="004F4838" w:rsidRDefault="00000000">
      <w:r>
        <w:t>Desarrollar un programa en Python que permita realizar apuestas en partidos de fútbol y mostrar estadísticas principales de los equipos. El ejercicio debe incluir variables, entrada y salida de datos, decisiones, ciclos, contadores, acumuladores, diccionarios, listas y funciones.</w:t>
      </w:r>
    </w:p>
    <w:p w14:paraId="5D2900A3" w14:textId="77777777" w:rsidR="004F4838" w:rsidRDefault="00000000">
      <w:pPr>
        <w:pStyle w:val="Ttulo1"/>
      </w:pPr>
      <w:r>
        <w:t>Requisitos del Programa</w:t>
      </w:r>
    </w:p>
    <w:p w14:paraId="090A5E6F" w14:textId="77777777" w:rsidR="004F4838" w:rsidRDefault="00000000">
      <w:r>
        <w:t>1. Datos de los equipos:</w:t>
      </w:r>
      <w:r>
        <w:br/>
        <w:t>- Cada equipo debe tener estadísticas principales:</w:t>
      </w:r>
      <w:r>
        <w:br/>
        <w:t xml:space="preserve">  • Posesión de balón (porcentaje)</w:t>
      </w:r>
      <w:r>
        <w:br/>
        <w:t xml:space="preserve">  • Número de infracciones</w:t>
      </w:r>
      <w:r>
        <w:br/>
        <w:t xml:space="preserve">  • Tiros al arco</w:t>
      </w:r>
      <w:r>
        <w:br/>
        <w:t>- Almacenar la información de los equipos usando diccionarios.</w:t>
      </w:r>
    </w:p>
    <w:p w14:paraId="6DD58D68" w14:textId="77777777" w:rsidR="004F4838" w:rsidRDefault="00000000">
      <w:r>
        <w:t>2. Interacción con el usuario:</w:t>
      </w:r>
      <w:r>
        <w:br/>
        <w:t>- Mostrar una lista de partidos disponibles.</w:t>
      </w:r>
      <w:r>
        <w:br/>
        <w:t>- Permitir al usuario apostar por un equipo.</w:t>
      </w:r>
      <w:r>
        <w:br/>
        <w:t>- Registrar la cantidad de apuestas realizadas (contador).</w:t>
      </w:r>
      <w:r>
        <w:br/>
        <w:t>- Acumular el total de dinero apostado (acumulador).</w:t>
      </w:r>
    </w:p>
    <w:p w14:paraId="349EBAC1" w14:textId="77777777" w:rsidR="004F4838" w:rsidRDefault="00000000">
      <w:r>
        <w:t>3. Funciones:</w:t>
      </w:r>
      <w:r>
        <w:br/>
        <w:t>- Crear funciones para:</w:t>
      </w:r>
      <w:r>
        <w:br/>
        <w:t xml:space="preserve">  • Mostrar estadísticas de un equipo.</w:t>
      </w:r>
      <w:r>
        <w:br/>
        <w:t xml:space="preserve">  • Registrar apuestas.</w:t>
      </w:r>
      <w:r>
        <w:br/>
        <w:t xml:space="preserve">  • Calcular posibles ganancias según cuotas simples.</w:t>
      </w:r>
    </w:p>
    <w:p w14:paraId="486F4E36" w14:textId="77777777" w:rsidR="004F4838" w:rsidRDefault="00000000">
      <w:r>
        <w:t>4. Listas y Diccionarios:</w:t>
      </w:r>
      <w:r>
        <w:br/>
        <w:t>- Usar listas para manejar varios partidos.</w:t>
      </w:r>
      <w:r>
        <w:br/>
        <w:t>- Usar diccionarios para manejar las estadísticas de los equipos.</w:t>
      </w:r>
    </w:p>
    <w:p w14:paraId="71184E1F" w14:textId="77777777" w:rsidR="004F4838" w:rsidRDefault="00000000">
      <w:r>
        <w:t>5. Decisiones y Ciclos:</w:t>
      </w:r>
      <w:r>
        <w:br/>
        <w:t>- Preguntar al usuario si desea apostar en otro partido (ciclo).</w:t>
      </w:r>
      <w:r>
        <w:br/>
        <w:t>- Validar la entrada de usuario para evitar errores.</w:t>
      </w:r>
    </w:p>
    <w:p w14:paraId="4C79F9AA" w14:textId="77777777" w:rsidR="004F4838" w:rsidRDefault="00000000">
      <w:pPr>
        <w:pStyle w:val="Ttulo1"/>
      </w:pPr>
      <w:r>
        <w:lastRenderedPageBreak/>
        <w:t>Ejemplo de Flujo</w:t>
      </w:r>
    </w:p>
    <w:p w14:paraId="7E6BD914" w14:textId="77777777" w:rsidR="004F4838" w:rsidRDefault="00000000">
      <w:r>
        <w:t>1. Mostrar lista de partidos:</w:t>
      </w:r>
      <w:r>
        <w:br/>
        <w:t xml:space="preserve">   1. Equipo A vs Equipo B</w:t>
      </w:r>
      <w:r>
        <w:br/>
        <w:t xml:space="preserve">   2. Equipo C vs Equipo D</w:t>
      </w:r>
      <w:r>
        <w:br/>
      </w:r>
      <w:r>
        <w:br/>
        <w:t>2. Usuario selecciona un partido:</w:t>
      </w:r>
      <w:r>
        <w:br/>
        <w:t xml:space="preserve">   Selecciona un partido: 1</w:t>
      </w:r>
      <w:r>
        <w:br/>
      </w:r>
      <w:r>
        <w:br/>
        <w:t>3. Mostrar estadísticas:</w:t>
      </w:r>
      <w:r>
        <w:br/>
        <w:t xml:space="preserve">   Equipo A:</w:t>
      </w:r>
      <w:r>
        <w:br/>
        <w:t xml:space="preserve">   - Posesión: 55%</w:t>
      </w:r>
      <w:r>
        <w:br/>
        <w:t xml:space="preserve">   - Infracciones: 10</w:t>
      </w:r>
      <w:r>
        <w:br/>
        <w:t xml:space="preserve">   - Tiros al arco: 8</w:t>
      </w:r>
      <w:r>
        <w:br/>
      </w:r>
      <w:r>
        <w:br/>
        <w:t xml:space="preserve">   Equipo B:</w:t>
      </w:r>
      <w:r>
        <w:br/>
        <w:t xml:space="preserve">   - Posesión: 45%</w:t>
      </w:r>
      <w:r>
        <w:br/>
        <w:t xml:space="preserve">   - Infracciones: 12</w:t>
      </w:r>
      <w:r>
        <w:br/>
        <w:t xml:space="preserve">   - Tiros al arco: 5</w:t>
      </w:r>
      <w:r>
        <w:br/>
      </w:r>
      <w:r>
        <w:br/>
        <w:t>4. Usuario apuesta:</w:t>
      </w:r>
      <w:r>
        <w:br/>
        <w:t xml:space="preserve">   ¿A qué equipo deseas apostar? (A/B): A</w:t>
      </w:r>
      <w:r>
        <w:br/>
        <w:t xml:space="preserve">   ¿Cuánto deseas apostar?: 50</w:t>
      </w:r>
      <w:r>
        <w:br/>
      </w:r>
      <w:r>
        <w:br/>
        <w:t>5. Registrar apuesta, actualizar contadores y acumuladores.</w:t>
      </w:r>
      <w:r>
        <w:br/>
        <w:t>6. Preguntar si desea apostar en otro partido.</w:t>
      </w:r>
      <w:r>
        <w:br/>
        <w:t xml:space="preserve">7. Al finalizar,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resumen</w:t>
      </w:r>
      <w:proofErr w:type="spellEnd"/>
      <w:r>
        <w:t xml:space="preserve"> de </w:t>
      </w:r>
      <w:proofErr w:type="spellStart"/>
      <w:r>
        <w:t>apuestas</w:t>
      </w:r>
      <w:proofErr w:type="spellEnd"/>
      <w:r>
        <w:t>.</w:t>
      </w:r>
    </w:p>
    <w:p w14:paraId="644065BD" w14:textId="77777777" w:rsidR="002D03AE" w:rsidRDefault="002D03AE"/>
    <w:p w14:paraId="344CABB0" w14:textId="0B18EF79" w:rsidR="002D03AE" w:rsidRDefault="002D03AE">
      <w:r>
        <w:rPr>
          <w:noProof/>
        </w:rPr>
        <mc:AlternateContent>
          <mc:Choice Requires="wps">
            <w:drawing>
              <wp:inline distT="0" distB="0" distL="0" distR="0" wp14:anchorId="63FCE9BC" wp14:editId="437249EC">
                <wp:extent cx="304800" cy="304800"/>
                <wp:effectExtent l="0" t="0" r="0" b="0"/>
                <wp:docPr id="1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EC9CA8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2D95CB9" wp14:editId="23280D9F">
            <wp:extent cx="3397250" cy="2264833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490" cy="2266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3CACE" w14:textId="77777777" w:rsidR="004F4838" w:rsidRDefault="00000000">
      <w:pPr>
        <w:pStyle w:val="Ttulo1"/>
      </w:pPr>
      <w:r>
        <w:lastRenderedPageBreak/>
        <w:t>Conceptos de Python a utilizar</w:t>
      </w:r>
    </w:p>
    <w:p w14:paraId="1738021A" w14:textId="77777777" w:rsidR="004F4838" w:rsidRDefault="00000000">
      <w:r>
        <w:t>- Variables: almacenar valores de apuestas, contadores y acumuladores.</w:t>
      </w:r>
      <w:r>
        <w:br/>
        <w:t>- Entrada y salida de datos: input(), print().</w:t>
      </w:r>
      <w:r>
        <w:br/>
        <w:t>- Decisiones: if, else.</w:t>
      </w:r>
      <w:r>
        <w:br/>
        <w:t>- Ciclos: while o for.</w:t>
      </w:r>
      <w:r>
        <w:br/>
        <w:t>- Contadores y acumuladores: contar apuestas y sumar montos.</w:t>
      </w:r>
      <w:r>
        <w:br/>
        <w:t>- Diccionarios: almacenar estadísticas de equipos.</w:t>
      </w:r>
      <w:r>
        <w:br/>
        <w:t>- Listas: manejar varios partidos.</w:t>
      </w:r>
      <w:r>
        <w:br/>
        <w:t>- Funciones: para modular el código y reutilizar lógica.</w:t>
      </w:r>
    </w:p>
    <w:sectPr w:rsidR="004F48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0400545">
    <w:abstractNumId w:val="8"/>
  </w:num>
  <w:num w:numId="2" w16cid:durableId="1042559610">
    <w:abstractNumId w:val="6"/>
  </w:num>
  <w:num w:numId="3" w16cid:durableId="670252201">
    <w:abstractNumId w:val="5"/>
  </w:num>
  <w:num w:numId="4" w16cid:durableId="1480419847">
    <w:abstractNumId w:val="4"/>
  </w:num>
  <w:num w:numId="5" w16cid:durableId="1450317490">
    <w:abstractNumId w:val="7"/>
  </w:num>
  <w:num w:numId="6" w16cid:durableId="732198991">
    <w:abstractNumId w:val="3"/>
  </w:num>
  <w:num w:numId="7" w16cid:durableId="568618817">
    <w:abstractNumId w:val="2"/>
  </w:num>
  <w:num w:numId="8" w16cid:durableId="1995602902">
    <w:abstractNumId w:val="1"/>
  </w:num>
  <w:num w:numId="9" w16cid:durableId="34698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03AE"/>
    <w:rsid w:val="00326F90"/>
    <w:rsid w:val="004F4838"/>
    <w:rsid w:val="00AA1D8D"/>
    <w:rsid w:val="00B47730"/>
    <w:rsid w:val="00CB0664"/>
    <w:rsid w:val="00E43D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ED2678"/>
  <w14:defaultImageDpi w14:val="300"/>
  <w15:docId w15:val="{E9C45622-72C9-43C7-BFEA-11D23DF54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345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SJ- Alumno</cp:lastModifiedBy>
  <cp:revision>2</cp:revision>
  <dcterms:created xsi:type="dcterms:W3CDTF">2013-12-23T23:15:00Z</dcterms:created>
  <dcterms:modified xsi:type="dcterms:W3CDTF">2026-06-17T01:15:00Z</dcterms:modified>
  <cp:category/>
</cp:coreProperties>
</file>